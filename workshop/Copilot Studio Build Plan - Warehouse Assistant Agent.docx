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Copilot Studio Build Plan - Warehouse Assistant Agent</w:t>
      </w:r>
    </w:p>
    <w:p>
      <w:pPr>
        <w:pStyle w:val="Heading2"/>
      </w:pPr>
      <w:r>
        <w:t>Overview</w:t>
      </w:r>
    </w:p>
    <w:p>
      <w:r>
        <w:t>This document walks through building the Warehouse Assistant agent in Microsoft Copilot Studio from start to finish. Complete the Prerequisites Setup Guide before starting here.</w:t>
      </w:r>
    </w:p>
    <w:p>
      <w:r>
        <w:t>The Warehouse Assistant helps retail warehouse workers (team members, supervisors, managers) at Contoso Retail with:</w:t>
      </w:r>
    </w:p>
    <w:p>
      <w:pPr>
        <w:pStyle w:val="ListBullet"/>
      </w:pPr>
      <w:r>
        <w:t>General policy and procedure questions (shift management, onboarding, code of conduct)</w:t>
      </w:r>
    </w:p>
    <w:p>
      <w:pPr>
        <w:pStyle w:val="ListBullet"/>
      </w:pPr>
      <w:r>
        <w:t>State-specific safety and labor law content for California, Nevada, and Arizona</w:t>
      </w:r>
    </w:p>
    <w:p>
      <w:pPr>
        <w:pStyle w:val="ListBullet"/>
      </w:pPr>
      <w:r>
        <w:t>Querying the Safety Issue Log (SharePoint list) using natural language</w:t>
      </w:r>
    </w:p>
    <w:p>
      <w:pPr>
        <w:pStyle w:val="ListBullet"/>
      </w:pPr>
      <w:r>
        <w:t>Logging new safety issues through guided conversation</w:t>
      </w:r>
    </w:p>
    <w:p>
      <w:pPr>
        <w:pStyle w:val="ListBullet"/>
      </w:pPr>
      <w:r>
        <w:t>PPE kit recommendations by job role (via a child agent backed by Dataverse)</w:t>
      </w:r>
    </w:p>
    <w:p>
      <w:pPr>
        <w:pStyle w:val="Heading2"/>
      </w:pPr>
      <w:r>
        <w:t>Before You Begin</w:t>
      </w:r>
    </w:p>
    <w:p>
      <w:r>
        <w:t>Confirm all prerequisites are complete:</w:t>
      </w:r>
    </w:p>
    <w:p>
      <w:pPr>
        <w:pStyle w:val="ListBullet"/>
      </w:pPr>
      <w:r>
        <w:t>25 policy documents uploaded to a SharePoint document library (General, States/CA, States/NV, States/AZ folders)</w:t>
      </w:r>
    </w:p>
    <w:p>
      <w:pPr>
        <w:pStyle w:val="ListBullet"/>
      </w:pPr>
      <w:r>
        <w:t>Safety Issue Log SharePoint list created with sample data</w:t>
      </w:r>
    </w:p>
    <w:p>
      <w:pPr>
        <w:pStyle w:val="ListBullet"/>
      </w:pPr>
      <w:r>
        <w:t>PPE Kit Recommendation Dataverse table created with 20 records</w:t>
      </w:r>
    </w:p>
    <w:p>
      <w:pPr>
        <w:pStyle w:val="ListBullet"/>
      </w:pPr>
      <w:r>
        <w:t>Reference files ready in the agent/ folder of this repo</w:t>
      </w:r>
    </w:p>
    <w:p>
      <w:pPr>
        <w:pStyle w:val="Heading2"/>
      </w:pPr>
      <w:r>
        <w:t>Step 1: Create the Agent</w:t>
      </w:r>
    </w:p>
    <w:p>
      <w:r>
        <w:t>Goal: Stand up the Warehouse Assistant shell and apply baseline instructions.</w:t>
      </w:r>
    </w:p>
    <w:p>
      <w:pPr>
        <w:pStyle w:val="ListNumber"/>
      </w:pPr>
      <w:r>
        <w:t>Open Copilot Studio and create a new agent.</w:t>
      </w:r>
    </w:p>
    <w:p>
      <w:pPr>
        <w:pStyle w:val="ListNumber"/>
      </w:pPr>
      <w:r>
        <w:t>Name it Warehouse Assistant.</w:t>
      </w:r>
    </w:p>
    <w:p>
      <w:pPr>
        <w:pStyle w:val="ListNumber"/>
      </w:pPr>
      <w:r>
        <w:t>Open the agent instructions pane.</w:t>
      </w:r>
    </w:p>
    <w:p>
      <w:pPr>
        <w:pStyle w:val="ListNumber"/>
      </w:pPr>
      <w:r>
        <w:t>Paste the full contents of agent/Copilot Studio Agent Instructions.txt as the system instructions.</w:t>
      </w:r>
    </w:p>
    <w:p>
      <w:pPr>
        <w:pStyle w:val="ListNumber"/>
      </w:pPr>
      <w:r>
        <w:t>Set the tone to concise and direct (this agent serves a warehouse floor audience).</w:t>
      </w:r>
    </w:p>
    <w:p>
      <w:pPr>
        <w:pStyle w:val="ListNumber"/>
      </w:pPr>
      <w:r>
        <w:t>Save and open the test chat to confirm the agent responds.</w:t>
      </w:r>
    </w:p>
    <w:p>
      <w:r>
        <w:t>[Add screenshot: Agent creation screen]</w:t>
      </w:r>
    </w:p>
    <w:p>
      <w:r>
        <w:t>[Add screenshot: Instructions pane with system prompt]</w:t>
      </w:r>
    </w:p>
    <w:p>
      <w:pPr>
        <w:pStyle w:val="Heading2"/>
      </w:pPr>
      <w:r>
        <w:t>Step 2: Connect Knowledge Sources</w:t>
      </w:r>
    </w:p>
    <w:p>
      <w:r>
        <w:t>Goal: Give the agent access to policy documents and the Safety Issue Log.</w:t>
      </w:r>
    </w:p>
    <w:p>
      <w:pPr>
        <w:pStyle w:val="Heading3"/>
      </w:pPr>
      <w:r>
        <w:t>SharePoint Document Library</w:t>
      </w:r>
    </w:p>
    <w:p>
      <w:pPr>
        <w:pStyle w:val="ListNumber"/>
      </w:pPr>
      <w:r>
        <w:t>Go to Knowledge Sources and add a new SharePoint source.</w:t>
      </w:r>
    </w:p>
    <w:p>
      <w:pPr>
        <w:pStyle w:val="ListNumber"/>
      </w:pPr>
      <w:r>
        <w:t>Point it to the document library containing the uploaded policy docs.</w:t>
      </w:r>
    </w:p>
    <w:p>
      <w:pPr>
        <w:pStyle w:val="ListNumber"/>
      </w:pPr>
      <w:r>
        <w:t>Include all folders: General, States/CA, States/NV, States/AZ.</w:t>
      </w:r>
    </w:p>
    <w:p>
      <w:pPr>
        <w:pStyle w:val="Heading3"/>
      </w:pPr>
      <w:r>
        <w:t>Safety Issue Log List</w:t>
      </w:r>
    </w:p>
    <w:p>
      <w:pPr>
        <w:pStyle w:val="ListNumber"/>
      </w:pPr>
      <w:r>
        <w:t>Add the Safety Issue Log SharePoint list as a second knowledge source.</w:t>
      </w:r>
    </w:p>
    <w:p>
      <w:pPr>
        <w:pStyle w:val="ListNumber"/>
      </w:pPr>
      <w:r>
        <w:t>This allows the agent to answer natural-language queries about open issues, severity, location, etc.</w:t>
      </w:r>
    </w:p>
    <w:p>
      <w:pPr>
        <w:pStyle w:val="Heading3"/>
      </w:pPr>
      <w:r>
        <w:t>Validate</w:t>
      </w:r>
    </w:p>
    <w:p>
      <w:pPr>
        <w:pStyle w:val="ListBullet"/>
      </w:pPr>
      <w:r>
        <w:t>Ask a general question (e.g., "What is the PPE policy?") and confirm the answer comes from the General folder.</w:t>
      </w:r>
    </w:p>
    <w:p>
      <w:pPr>
        <w:pStyle w:val="ListBullet"/>
      </w:pPr>
      <w:r>
        <w:t>Ask a state-specific question (e.g., "What are the heat illness rules in California?") and confirm the answer cites a CA document.</w:t>
      </w:r>
    </w:p>
    <w:p>
      <w:r>
        <w:t>[Add screenshot: Knowledge sources list]</w:t>
      </w:r>
    </w:p>
    <w:p>
      <w:r>
        <w:t>[Add screenshot: SharePoint document library mapping]</w:t>
      </w:r>
    </w:p>
    <w:p>
      <w:pPr>
        <w:pStyle w:val="Heading2"/>
      </w:pPr>
      <w:r>
        <w:t>Step 3: Create Tools (Actions)</w:t>
      </w:r>
    </w:p>
    <w:p>
      <w:r>
        <w:t>Goal: Enable the agent to write new items to the Safety Issue Log.</w:t>
      </w:r>
    </w:p>
    <w:p>
      <w:pPr>
        <w:pStyle w:val="ListNumber"/>
      </w:pPr>
      <w:r>
        <w:t>Create a new tool action that creates a list item in the Safety Issue Log SharePoint list.</w:t>
      </w:r>
    </w:p>
    <w:p>
      <w:pPr>
        <w:pStyle w:val="ListNumber"/>
      </w:pPr>
      <w:r>
        <w:t>Name the action LogSafetyIssue.</w:t>
      </w:r>
    </w:p>
    <w:p>
      <w:pPr>
        <w:pStyle w:val="ListNumber"/>
      </w:pPr>
      <w:r>
        <w:t>In the action description, paste the contents of agent/Log Safety Issue - Tool Instructions.txt.</w:t>
      </w:r>
    </w:p>
    <w:p>
      <w:pPr>
        <w:pStyle w:val="ListNumber"/>
      </w:pPr>
      <w:r>
        <w:t>Map the following input fields:</w:t>
      </w:r>
    </w:p>
    <w:p>
      <w:r>
        <w:t xml:space="preserve">   - ReporterName (text)</w:t>
      </w:r>
    </w:p>
    <w:p>
      <w:r>
        <w:t xml:space="preserve">   - WarehouseLocation (choice: CA-LAX-001, CA-SFO-002, NV-LV-001, NV-RNO-002, AZ-PHX-001, AZ-TUC-002)</w:t>
      </w:r>
    </w:p>
    <w:p>
      <w:r>
        <w:t xml:space="preserve">   - IssueType (choice: Equipment, Environmental, Process, Near-Miss, Other)</w:t>
      </w:r>
    </w:p>
    <w:p>
      <w:r>
        <w:t xml:space="preserve">   - Description (text)</w:t>
      </w:r>
    </w:p>
    <w:p>
      <w:r>
        <w:t xml:space="preserve">   - Severity (choice: Low, Medium, High, Critical)</w:t>
      </w:r>
    </w:p>
    <w:p>
      <w:pPr>
        <w:pStyle w:val="ListNumber"/>
      </w:pPr>
      <w:r>
        <w:t>Test the action with sample data and confirm a new row appears in the SharePoint list.</w:t>
      </w:r>
    </w:p>
    <w:p>
      <w:r>
        <w:t>[Add screenshot: Action definition]</w:t>
      </w:r>
    </w:p>
    <w:p>
      <w:r>
        <w:t>[Add screenshot: Field mapping]</w:t>
      </w:r>
    </w:p>
    <w:p>
      <w:pPr>
        <w:pStyle w:val="Heading2"/>
      </w:pPr>
      <w:r>
        <w:t>Step 4: Create and Modify Topics</w:t>
      </w:r>
    </w:p>
    <w:p>
      <w:r>
        <w:t>Goal: Add intent routing and slot-filling for safety issue logging.</w:t>
      </w:r>
    </w:p>
    <w:p>
      <w:pPr>
        <w:pStyle w:val="Heading3"/>
      </w:pPr>
      <w:r>
        <w:t>Log Safety Issue Topic</w:t>
      </w:r>
    </w:p>
    <w:p>
      <w:pPr>
        <w:pStyle w:val="ListNumber"/>
      </w:pPr>
      <w:r>
        <w:t>Create a new topic named Log Safety Issue.</w:t>
      </w:r>
    </w:p>
    <w:p>
      <w:pPr>
        <w:pStyle w:val="ListNumber"/>
      </w:pPr>
      <w:r>
        <w:t>Add trigger phrases: "log a safety issue", "report a safety concern", "near-miss", "incident report".</w:t>
      </w:r>
    </w:p>
    <w:p>
      <w:pPr>
        <w:pStyle w:val="ListNumber"/>
      </w:pPr>
      <w:r>
        <w:t>Add question nodes to collect required fields in order:</w:t>
      </w:r>
    </w:p>
    <w:p>
      <w:r>
        <w:t xml:space="preserve">   - Reporter name (open text)</w:t>
      </w:r>
    </w:p>
    <w:p>
      <w:r>
        <w:t xml:space="preserve">   - Warehouse location (choice list)</w:t>
      </w:r>
    </w:p>
    <w:p>
      <w:r>
        <w:t xml:space="preserve">   - Issue type (choice list)</w:t>
      </w:r>
    </w:p>
    <w:p>
      <w:r>
        <w:t xml:space="preserve">   - Description (open text)</w:t>
      </w:r>
    </w:p>
    <w:p>
      <w:r>
        <w:t xml:space="preserve">   - Severity (choice list)</w:t>
      </w:r>
    </w:p>
    <w:p>
      <w:pPr>
        <w:pStyle w:val="ListNumber"/>
      </w:pPr>
      <w:r>
        <w:t>Add a confirmation message summarizing the collected details.</w:t>
      </w:r>
    </w:p>
    <w:p>
      <w:pPr>
        <w:pStyle w:val="ListNumber"/>
      </w:pPr>
      <w:r>
        <w:t>Call the LogSafetyIssue action with the collected values.</w:t>
      </w:r>
    </w:p>
    <w:p>
      <w:pPr>
        <w:pStyle w:val="ListNumber"/>
      </w:pPr>
      <w:r>
        <w:t>Add a closing message acknowledging the submission and advising that a supervisor will follow up.</w:t>
      </w:r>
    </w:p>
    <w:p>
      <w:pPr>
        <w:pStyle w:val="Heading3"/>
      </w:pPr>
      <w:r>
        <w:t>Policy Routing Topics (Optional)</w:t>
      </w:r>
    </w:p>
    <w:p>
      <w:r>
        <w:t>These are optional if generative orchestration handles routing well on its own:</w:t>
      </w:r>
    </w:p>
    <w:p>
      <w:pPr>
        <w:pStyle w:val="ListBullet"/>
      </w:pPr>
      <w:r>
        <w:t>My State Regulations: routes state-scoped safety and labor law questions</w:t>
      </w:r>
    </w:p>
    <w:p>
      <w:pPr>
        <w:pStyle w:val="ListBullet"/>
      </w:pPr>
      <w:r>
        <w:t>Shift and Schedule Help: routes general shift management queries</w:t>
      </w:r>
    </w:p>
    <w:p>
      <w:pPr>
        <w:pStyle w:val="ListBullet"/>
      </w:pPr>
      <w:r>
        <w:t>Emergency Procedures: routes emergency-related questions</w:t>
      </w:r>
    </w:p>
    <w:p>
      <w:r>
        <w:t>[Add screenshot: Topic triggers]</w:t>
      </w:r>
    </w:p>
    <w:p>
      <w:r>
        <w:t>[Add screenshot: Slot-filling dialog]</w:t>
      </w:r>
    </w:p>
    <w:p>
      <w:r>
        <w:t>[Add screenshot: Action call node]</w:t>
      </w:r>
    </w:p>
    <w:p>
      <w:pPr>
        <w:pStyle w:val="Heading2"/>
      </w:pPr>
      <w:r>
        <w:t>Step 5: Configure the PPE Suggestion Child Agent</w:t>
      </w:r>
    </w:p>
    <w:p>
      <w:r>
        <w:t>Goal: Add a child agent that answers role-based PPE questions using the Dataverse table.</w:t>
      </w:r>
    </w:p>
    <w:p>
      <w:pPr>
        <w:pStyle w:val="ListNumber"/>
      </w:pPr>
      <w:r>
        <w:t>In Copilot Studio, create a new child agent named PPE Suggestion Agent.</w:t>
      </w:r>
    </w:p>
    <w:p>
      <w:pPr>
        <w:pStyle w:val="ListNumber"/>
      </w:pPr>
      <w:r>
        <w:t>Paste the contents of agent/PPE Suggestion Agent Instructions.txt as the system instructions.</w:t>
      </w:r>
    </w:p>
    <w:p>
      <w:pPr>
        <w:pStyle w:val="ListNumber"/>
      </w:pPr>
      <w:r>
        <w:t>Connect the Dataverse MCP Server or add a Dataverse action that queries the PPE Kit Recommendation table.</w:t>
      </w:r>
    </w:p>
    <w:p>
      <w:pPr>
        <w:pStyle w:val="ListNumber"/>
      </w:pPr>
      <w:r>
        <w:t>Configure the parent (Warehouse Assistant) to delegate role-based PPE questions to this child agent.</w:t>
      </w:r>
    </w:p>
    <w:p>
      <w:pPr>
        <w:pStyle w:val="ListNumber"/>
      </w:pPr>
      <w:r>
        <w:t>The parent agent instructions already include delegation rules; confirm they match.</w:t>
      </w:r>
    </w:p>
    <w:p>
      <w:pPr>
        <w:pStyle w:val="Heading3"/>
      </w:pPr>
      <w:r>
        <w:t>Validate Delegation</w:t>
      </w:r>
    </w:p>
    <w:p>
      <w:pPr>
        <w:pStyle w:val="ListBullet"/>
      </w:pPr>
      <w:r>
        <w:t>"What PPE does a forklift operator need?" should route to the child agent and return Dataverse data.</w:t>
      </w:r>
    </w:p>
    <w:p>
      <w:pPr>
        <w:pStyle w:val="ListBullet"/>
      </w:pPr>
      <w:r>
        <w:t>"What PPE is required in Zone A?" should stay with the parent and answer from documents.</w:t>
      </w:r>
    </w:p>
    <w:p>
      <w:pPr>
        <w:pStyle w:val="ListBullet"/>
      </w:pPr>
      <w:r>
        <w:t>"How do I get reimbursed for safety boots?" should stay with the parent and answer from documents.</w:t>
      </w:r>
    </w:p>
    <w:p>
      <w:r>
        <w:t>[Add screenshot: Child agent configuration]</w:t>
      </w:r>
    </w:p>
    <w:p>
      <w:pPr>
        <w:pStyle w:val="Heading2"/>
      </w:pPr>
      <w:r>
        <w:t>Step 6: Enhance Instructions</w:t>
      </w:r>
    </w:p>
    <w:p>
      <w:r>
        <w:t>Goal: Fine-tune routing behavior and reduce hallucinations.</w:t>
      </w:r>
    </w:p>
    <w:p>
      <w:pPr>
        <w:pStyle w:val="ListNumber"/>
      </w:pPr>
      <w:r>
        <w:t>Review the system instructions and confirm state-specific filtering rules are clear.</w:t>
      </w:r>
    </w:p>
    <w:p>
      <w:pPr>
        <w:pStyle w:val="ListNumber"/>
      </w:pPr>
      <w:r>
        <w:t>Add knowledge source routing hints if needed:</w:t>
      </w:r>
    </w:p>
    <w:p>
      <w:r>
        <w:t xml:space="preserve">   - Policy docs for procedures and regulations.</w:t>
      </w:r>
    </w:p>
    <w:p>
      <w:r>
        <w:t xml:space="preserve">   - Safety Issue Log list for issue status queries.</w:t>
      </w:r>
    </w:p>
    <w:p>
      <w:r>
        <w:t xml:space="preserve">   - PPE Kit Recommendation table (via child agent) for role-based PPE.</w:t>
      </w:r>
    </w:p>
    <w:p>
      <w:pPr>
        <w:pStyle w:val="ListNumber"/>
      </w:pPr>
      <w:r>
        <w:t>Reinforce: the agent must not guess or invent policy details.</w:t>
      </w:r>
    </w:p>
    <w:p>
      <w:r>
        <w:t>[Add screenshot: Updated system prompt]</w:t>
      </w:r>
    </w:p>
    <w:p>
      <w:pPr>
        <w:pStyle w:val="Heading2"/>
      </w:pPr>
      <w:r>
        <w:t>Step 7: Test with Demo Prompts</w:t>
      </w:r>
    </w:p>
    <w:p>
      <w:r>
        <w:t>Goal: Validate coverage across all capabilities.</w:t>
      </w:r>
    </w:p>
    <w:p>
      <w:r>
        <w:t>Open agent/demo_prompts.txt and work through each section:</w:t>
      </w:r>
    </w:p>
    <w:p>
      <w:pPr>
        <w:pStyle w:val="ListBullet"/>
      </w:pPr>
      <w:r>
        <w:t>Section 1 - General knowledge: PPE, shift management, emergency procedures</w:t>
      </w:r>
    </w:p>
    <w:p>
      <w:pPr>
        <w:pStyle w:val="ListBullet"/>
      </w:pPr>
      <w:r>
        <w:t>Section 2 - State-specific: heat illness, labor law, hazard communication</w:t>
      </w:r>
    </w:p>
    <w:p>
      <w:pPr>
        <w:pStyle w:val="ListBullet"/>
      </w:pPr>
      <w:r>
        <w:t>Section 3 - Cross-state comparison questions</w:t>
      </w:r>
    </w:p>
    <w:p>
      <w:pPr>
        <w:pStyle w:val="ListBullet"/>
      </w:pPr>
      <w:r>
        <w:t>Section 4 - Safety Issue Log reads: open issues, severity filters, location views</w:t>
      </w:r>
    </w:p>
    <w:p>
      <w:pPr>
        <w:pStyle w:val="ListBullet"/>
      </w:pPr>
      <w:r>
        <w:t>Section 5 - Safety Issue Log writes: log a safety issue (slot-filling flow)</w:t>
      </w:r>
    </w:p>
    <w:p>
      <w:pPr>
        <w:pStyle w:val="ListBullet"/>
      </w:pPr>
      <w:r>
        <w:t>Section 6 - Role and audience scoping</w:t>
      </w:r>
    </w:p>
    <w:p>
      <w:pPr>
        <w:pStyle w:val="ListBullet"/>
      </w:pPr>
      <w:r>
        <w:t>Section 7 - Edge cases and guardrails</w:t>
      </w:r>
    </w:p>
    <w:p>
      <w:pPr>
        <w:pStyle w:val="ListBullet"/>
      </w:pPr>
      <w:r>
        <w:t>Section 8 - PPE Suggestion Agent prompts</w:t>
      </w:r>
    </w:p>
    <w:p>
      <w:pPr>
        <w:pStyle w:val="Heading3"/>
      </w:pPr>
      <w:r>
        <w:t>Pass Criteria</w:t>
      </w:r>
    </w:p>
    <w:p>
      <w:pPr>
        <w:pStyle w:val="ListBullet"/>
      </w:pPr>
      <w:r>
        <w:t>Answers cite the correct source document and respect state scope.</w:t>
      </w:r>
    </w:p>
    <w:p>
      <w:pPr>
        <w:pStyle w:val="ListBullet"/>
      </w:pPr>
      <w:r>
        <w:t>List read queries include issue type, severity, status, and date.</w:t>
      </w:r>
    </w:p>
    <w:p>
      <w:pPr>
        <w:pStyle w:val="ListBullet"/>
      </w:pPr>
      <w:r>
        <w:t>Log Safety Issue flow collects all five fields and confirms before submitting.</w:t>
      </w:r>
    </w:p>
    <w:p>
      <w:pPr>
        <w:pStyle w:val="ListBullet"/>
      </w:pPr>
      <w:r>
        <w:t>PPE queries for specific roles return data from Dataverse (not from documents).</w:t>
      </w:r>
    </w:p>
    <w:p>
      <w:pPr>
        <w:pStyle w:val="ListBullet"/>
      </w:pPr>
      <w:r>
        <w:t>The agent declines to answer questions outside its scope.</w:t>
      </w:r>
    </w:p>
    <w:p>
      <w:r>
        <w:t>[Add screenshot: Test chat results]</w:t>
      </w:r>
    </w:p>
    <w:p>
      <w:pPr>
        <w:pStyle w:val="Heading2"/>
      </w:pPr>
      <w:r>
        <w:t>Step 8: Publish and Review</w:t>
      </w:r>
    </w:p>
    <w:p>
      <w:r>
        <w:t>Goal: Confirm the agent is ready for use.</w:t>
      </w:r>
    </w:p>
    <w:p>
      <w:pPr>
        <w:pStyle w:val="ListNumber"/>
      </w:pPr>
      <w:r>
        <w:t>Verify all knowledge sources are connected and returning results.</w:t>
      </w:r>
    </w:p>
    <w:p>
      <w:pPr>
        <w:pStyle w:val="ListNumber"/>
      </w:pPr>
      <w:r>
        <w:t>Verify the LogSafetyIssue action works end-to-end.</w:t>
      </w:r>
    </w:p>
    <w:p>
      <w:pPr>
        <w:pStyle w:val="ListNumber"/>
      </w:pPr>
      <w:r>
        <w:t>Confirm topics trigger reliably from natural language.</w:t>
      </w:r>
    </w:p>
    <w:p>
      <w:pPr>
        <w:pStyle w:val="ListNumber"/>
      </w:pPr>
      <w:r>
        <w:t>Confirm the PPE child agent delegation works correctly.</w:t>
      </w:r>
    </w:p>
    <w:p>
      <w:pPr>
        <w:pStyle w:val="ListNumber"/>
      </w:pPr>
      <w:r>
        <w:t>Publish the agent.</w:t>
      </w:r>
    </w:p>
    <w:p>
      <w:pPr>
        <w:pStyle w:val="ListNumber"/>
      </w:pPr>
      <w:r>
        <w:t>Test in the published channel to confirm behavior matches the test chat.</w:t>
      </w:r>
    </w:p>
    <w:p>
      <w:r>
        <w:t>[Add screenshot: Publish screen]</w:t>
      </w:r>
    </w:p>
    <w:p>
      <w:pPr>
        <w:pStyle w:val="Heading2"/>
      </w:pPr>
      <w:r>
        <w:t>Appendix A: Safety Issue Log Fields</w:t>
      </w:r>
    </w:p>
    <w:p>
      <w:pPr>
        <w:pStyle w:val="ListBullet"/>
      </w:pPr>
      <w:r>
        <w:t>ReporterName: Full name of the person reporting</w:t>
      </w:r>
    </w:p>
    <w:p>
      <w:pPr>
        <w:pStyle w:val="ListBullet"/>
      </w:pPr>
      <w:r>
        <w:t>WarehouseLocation: CA-LAX-001 Los Angeles, CA-SFO-002 Fresno, NV-LV-001 Las Vegas, NV-RNO-002 Reno, AZ-PHX-001 Phoenix, AZ-TUC-002 Tucson</w:t>
      </w:r>
    </w:p>
    <w:p>
      <w:pPr>
        <w:pStyle w:val="ListBullet"/>
      </w:pPr>
      <w:r>
        <w:t>IssueType: Equipment, Environmental, Process, Near-Miss, Other</w:t>
      </w:r>
    </w:p>
    <w:p>
      <w:pPr>
        <w:pStyle w:val="ListBullet"/>
      </w:pPr>
      <w:r>
        <w:t>Description: Free text</w:t>
      </w:r>
    </w:p>
    <w:p>
      <w:pPr>
        <w:pStyle w:val="ListBullet"/>
      </w:pPr>
      <w:r>
        <w:t>Severity: Low, Medium, High, Critical</w:t>
      </w:r>
    </w:p>
    <w:p>
      <w:pPr>
        <w:pStyle w:val="Heading2"/>
      </w:pPr>
      <w:r>
        <w:t>Appendix B: Reference Files</w:t>
      </w:r>
    </w:p>
    <w:p>
      <w:r>
        <w:t>All located in the agent/ directory of this repo:</w:t>
      </w:r>
    </w:p>
    <w:p>
      <w:pPr>
        <w:pStyle w:val="ListBullet"/>
      </w:pPr>
      <w:r>
        <w:t>Copilot Studio Agent Instructions.txt: Parent agent system instructions</w:t>
      </w:r>
    </w:p>
    <w:p>
      <w:pPr>
        <w:pStyle w:val="ListBullet"/>
      </w:pPr>
      <w:r>
        <w:t>PPE Suggestion Agent Instructions.txt: Child agent system instructions</w:t>
      </w:r>
    </w:p>
    <w:p>
      <w:pPr>
        <w:pStyle w:val="ListBullet"/>
      </w:pPr>
      <w:r>
        <w:t>Log Safety Issue - Tool Instructions.txt: LogSafetyIssue action description</w:t>
      </w:r>
    </w:p>
    <w:p>
      <w:pPr>
        <w:pStyle w:val="ListBullet"/>
      </w:pPr>
      <w:r>
        <w:t>demo_prompts.txt: 8 sections of test prompts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