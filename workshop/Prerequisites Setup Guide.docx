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Warehouse Assistant Agent - Prerequisites Setup Guide</w:t>
      </w:r>
    </w:p>
    <w:p>
      <w:r>
        <w:t>Complete these steps before building the Copilot Studio agent. Each section can be done independently, but all must be finished before you start the agent build plan.</w:t>
      </w:r>
    </w:p>
    <w:p>
      <w:pPr>
        <w:pStyle w:val="Heading2"/>
      </w:pPr>
      <w:r>
        <w:t>1) Install Python Dependencies</w:t>
      </w:r>
    </w:p>
    <w:p>
      <w:r>
        <w:t>All scripts share a single requirements file.</w:t>
      </w:r>
    </w:p>
    <w:p>
      <w:pPr>
        <w:pStyle w:val="ListBullet"/>
      </w:pPr>
      <w:r>
        <w:t>Open a terminal in the project root directory.</w:t>
      </w:r>
    </w:p>
    <w:p>
      <w:pPr>
        <w:pStyle w:val="ListBullet"/>
      </w:pPr>
      <w:r>
        <w:t>Run: pip install -r scripts/requirements.txt</w:t>
      </w:r>
    </w:p>
    <w:p>
      <w:pPr>
        <w:pStyle w:val="ListBullet"/>
      </w:pPr>
      <w:r>
        <w:t>This installs python-docx, msal, and requests.</w:t>
      </w:r>
    </w:p>
    <w:p>
      <w:pPr>
        <w:pStyle w:val="ListBullet"/>
      </w:pPr>
      <w:r>
        <w:t>Requires Python 3.10 or later.</w:t>
      </w:r>
    </w:p>
    <w:p>
      <w:pPr>
        <w:pStyle w:val="Heading2"/>
      </w:pPr>
      <w:r>
        <w:t>2) Azure AD App Registration</w:t>
      </w:r>
    </w:p>
    <w:p>
      <w:r>
        <w:t>Both SharePoint and Dataverse scripts authenticate using MSAL Device Code Flow. You need one app registration that covers both.</w:t>
      </w:r>
    </w:p>
    <w:p>
      <w:pPr>
        <w:pStyle w:val="ListNumber"/>
      </w:pPr>
      <w:r>
        <w:t>Sign in to https://portal.azure.com with your tenant admin account.</w:t>
      </w:r>
    </w:p>
    <w:p>
      <w:pPr>
        <w:pStyle w:val="ListNumber"/>
      </w:pPr>
      <w:r>
        <w:t>Go to Azure Active Directory, then App registrations, then New registration.</w:t>
      </w:r>
    </w:p>
    <w:p>
      <w:pPr>
        <w:pStyle w:val="ListNumber"/>
      </w:pPr>
      <w:r>
        <w:t>Name: Warehouse Demo Script</w:t>
      </w:r>
    </w:p>
    <w:p>
      <w:pPr>
        <w:pStyle w:val="ListNumber"/>
      </w:pPr>
      <w:r>
        <w:t>Supported account types: Accounts in this organizational directory only</w:t>
      </w:r>
    </w:p>
    <w:p>
      <w:pPr>
        <w:pStyle w:val="ListNumber"/>
      </w:pPr>
      <w:r>
        <w:t>Register, then go to Authentication.</w:t>
      </w:r>
    </w:p>
    <w:p>
      <w:pPr>
        <w:pStyle w:val="ListNumber"/>
      </w:pPr>
      <w:r>
        <w:t>Add a platform: Mobile and desktop applications.</w:t>
      </w:r>
    </w:p>
    <w:p>
      <w:pPr>
        <w:pStyle w:val="ListNumber"/>
      </w:pPr>
      <w:r>
        <w:t>Redirect URI: https://login.microsoftonline.com/common/oauth2/nativeclient</w:t>
      </w:r>
    </w:p>
    <w:p>
      <w:pPr>
        <w:pStyle w:val="ListNumber"/>
      </w:pPr>
      <w:r>
        <w:t>Enable "Allow public client flows" and save.</w:t>
      </w:r>
    </w:p>
    <w:p>
      <w:pPr>
        <w:pStyle w:val="Heading3"/>
      </w:pPr>
      <w:r>
        <w:t>Add API Permissions</w:t>
      </w:r>
    </w:p>
    <w:p>
      <w:pPr>
        <w:pStyle w:val="ListBullet"/>
      </w:pPr>
      <w:r>
        <w:t>SharePoint: Add a permission, then Microsoft APIs, then SharePoint, then Delegated permissions. Add AllSites.Manage.</w:t>
      </w:r>
    </w:p>
    <w:p>
      <w:pPr>
        <w:pStyle w:val="ListBullet"/>
      </w:pPr>
      <w:r>
        <w:t>Dataverse: Add a permission, then APIs my organization uses, then search Dynamics CRM, then Delegated permissions. Add user_impersonation.</w:t>
      </w:r>
    </w:p>
    <w:p>
      <w:pPr>
        <w:pStyle w:val="ListBullet"/>
      </w:pPr>
      <w:r>
        <w:t>Click "Grant admin consent" for your tenant after adding both permissions.</w:t>
      </w:r>
    </w:p>
    <w:p>
      <w:pPr>
        <w:pStyle w:val="Heading3"/>
      </w:pPr>
      <w:r>
        <w:t>Copy IDs</w:t>
      </w:r>
    </w:p>
    <w:p>
      <w:pPr>
        <w:pStyle w:val="ListBullet"/>
      </w:pPr>
      <w:r>
        <w:t>From the Overview page, copy the Application (client) ID and Directory (tenant) ID.</w:t>
      </w:r>
    </w:p>
    <w:p>
      <w:pPr>
        <w:pStyle w:val="ListBullet"/>
      </w:pPr>
      <w:r>
        <w:t>You will paste these into the CONFIG section of each script before running it. The scripts ship with placeholder values (YOUR_TENANT_ID, YOUR_CLIENT_ID, etc.) that must be replaced with your actual values.</w:t>
      </w:r>
    </w:p>
    <w:p>
      <w:pPr>
        <w:pStyle w:val="Heading2"/>
      </w:pPr>
      <w:r>
        <w:t>3) Create the SharePoint Site</w:t>
      </w:r>
    </w:p>
    <w:p>
      <w:r>
        <w:t>You need a SharePoint site with a document library and a list.</w:t>
      </w:r>
    </w:p>
    <w:p>
      <w:pPr>
        <w:pStyle w:val="Heading3"/>
      </w:pPr>
      <w:r>
        <w:t>Option A: Create via SharePoint Admin Center</w:t>
      </w:r>
    </w:p>
    <w:p>
      <w:pPr>
        <w:pStyle w:val="ListNumber"/>
      </w:pPr>
      <w:r>
        <w:t>Go to https://admin.microsoft.com and navigate to SharePoint admin center.</w:t>
      </w:r>
    </w:p>
    <w:p>
      <w:pPr>
        <w:pStyle w:val="ListNumber"/>
      </w:pPr>
      <w:r>
        <w:t>Create a new Team site or Communication site (e.g., "Retail Warehouse Demo").</w:t>
      </w:r>
    </w:p>
    <w:p>
      <w:pPr>
        <w:pStyle w:val="ListNumber"/>
      </w:pPr>
      <w:r>
        <w:t>Note the full site URL (e.g., https://yourtenant.sharepoint.com/sites/RetailWarehouseDemo).</w:t>
      </w:r>
    </w:p>
    <w:p>
      <w:pPr>
        <w:pStyle w:val="Heading3"/>
      </w:pPr>
      <w:r>
        <w:t>Option B: Use an Existing Site</w:t>
      </w:r>
    </w:p>
    <w:p>
      <w:pPr>
        <w:pStyle w:val="ListBullet"/>
      </w:pPr>
      <w:r>
        <w:t>You can use any SharePoint site you have permission to manage. Just note the site URL.</w:t>
      </w:r>
    </w:p>
    <w:p>
      <w:pPr>
        <w:pStyle w:val="Heading2"/>
      </w:pPr>
      <w:r>
        <w:t>4) Upload Policy Documents to SharePoint</w:t>
      </w:r>
    </w:p>
    <w:p>
      <w:r>
        <w:t>The generated Word documents need to be in a SharePoint document library so the Copilot Studio agent can use them as a knowledge source.</w:t>
      </w:r>
    </w:p>
    <w:p>
      <w:pPr>
        <w:pStyle w:val="Heading3"/>
      </w:pPr>
      <w:r>
        <w:t>Generate the Documents (if not already done)</w:t>
      </w:r>
    </w:p>
    <w:p>
      <w:pPr>
        <w:pStyle w:val="ListBullet"/>
      </w:pPr>
      <w:r>
        <w:t>Run: python scripts/generate_docs.py</w:t>
      </w:r>
    </w:p>
    <w:p>
      <w:pPr>
        <w:pStyle w:val="ListBullet"/>
      </w:pPr>
      <w:r>
        <w:t>This creates 25 .docx files in the output/ folder.</w:t>
      </w:r>
    </w:p>
    <w:p>
      <w:pPr>
        <w:pStyle w:val="Heading3"/>
      </w:pPr>
      <w:r>
        <w:t>Upload to SharePoint</w:t>
      </w:r>
    </w:p>
    <w:p>
      <w:pPr>
        <w:pStyle w:val="ListNumber"/>
      </w:pPr>
      <w:r>
        <w:t>Open your SharePoint site and navigate to the Documents library (or create a new one).</w:t>
      </w:r>
    </w:p>
    <w:p>
      <w:pPr>
        <w:pStyle w:val="ListNumber"/>
      </w:pPr>
      <w:r>
        <w:t>Create the following folder structure in the library:</w:t>
      </w:r>
    </w:p>
    <w:p>
      <w:r>
        <w:t xml:space="preserve">   - General/</w:t>
      </w:r>
    </w:p>
    <w:p>
      <w:r>
        <w:t xml:space="preserve">   - States/CA/</w:t>
      </w:r>
    </w:p>
    <w:p>
      <w:r>
        <w:t xml:space="preserve">   - States/NV/</w:t>
      </w:r>
    </w:p>
    <w:p>
      <w:r>
        <w:t xml:space="preserve">   - States/AZ/</w:t>
      </w:r>
    </w:p>
    <w:p>
      <w:pPr>
        <w:pStyle w:val="ListNumber"/>
      </w:pPr>
      <w:r>
        <w:t>Upload the files from output/ matching each subfolder:</w:t>
      </w:r>
    </w:p>
    <w:p>
      <w:r>
        <w:t xml:space="preserve">   - output/General/*.docx into the General/ folder</w:t>
      </w:r>
    </w:p>
    <w:p>
      <w:r>
        <w:t xml:space="preserve">   - output/States/CA/*.docx into States/CA/</w:t>
      </w:r>
    </w:p>
    <w:p>
      <w:r>
        <w:t xml:space="preserve">   - output/States/NV/*.docx into States/NV/</w:t>
      </w:r>
    </w:p>
    <w:p>
      <w:r>
        <w:t xml:space="preserve">   - output/States/AZ/*.docx into States/AZ/</w:t>
      </w:r>
    </w:p>
    <w:p>
      <w:pPr>
        <w:pStyle w:val="ListNumber"/>
      </w:pPr>
      <w:r>
        <w:t>Verify all 25 documents are uploaded and accessible.</w:t>
      </w:r>
    </w:p>
    <w:p>
      <w:pPr>
        <w:pStyle w:val="Heading2"/>
      </w:pPr>
      <w:r>
        <w:t>5) Create the Safety Issue Log SharePoint List</w:t>
      </w:r>
    </w:p>
    <w:p>
      <w:r>
        <w:t>The Safety Issue Log list stores reported safety issues. The agent reads from this list to answer questions and writes to it when users log new issues.</w:t>
      </w:r>
    </w:p>
    <w:p>
      <w:pPr>
        <w:pStyle w:val="Heading3"/>
      </w:pPr>
      <w:r>
        <w:t>Update Script Configuration</w:t>
      </w:r>
    </w:p>
    <w:p>
      <w:pPr>
        <w:pStyle w:val="ListNumber"/>
      </w:pPr>
      <w:r>
        <w:t>Open scripts/setup_sharepoint_list.py in a text editor.</w:t>
      </w:r>
    </w:p>
    <w:p>
      <w:pPr>
        <w:pStyle w:val="ListNumber"/>
      </w:pPr>
      <w:r>
        <w:t>In the CONFIG section near the top, replace the placeholder values:</w:t>
      </w:r>
    </w:p>
    <w:p>
      <w:r>
        <w:t xml:space="preserve">   - TENANT_ID: replace YOUR_TENANT_ID with your Directory (tenant) ID</w:t>
      </w:r>
    </w:p>
    <w:p>
      <w:r>
        <w:t xml:space="preserve">   - CLIENT_ID: replace YOUR_CLIENT_ID with your Application (client) ID</w:t>
      </w:r>
    </w:p>
    <w:p>
      <w:r>
        <w:t xml:space="preserve">   - SITE_URL: replace YOUR_TENANT.sharepoint.com/sites/YOUR_SITE with your actual SharePoint site URL</w:t>
      </w:r>
    </w:p>
    <w:p>
      <w:pPr>
        <w:pStyle w:val="ListNumber"/>
      </w:pPr>
      <w:r>
        <w:t>Save the file.</w:t>
      </w:r>
    </w:p>
    <w:p>
      <w:pPr>
        <w:pStyle w:val="Heading3"/>
      </w:pPr>
      <w:r>
        <w:t>Run the Script</w:t>
      </w:r>
    </w:p>
    <w:p>
      <w:pPr>
        <w:pStyle w:val="ListBullet"/>
      </w:pPr>
      <w:r>
        <w:t>Run: python scripts/setup_sharepoint_list.py</w:t>
      </w:r>
    </w:p>
    <w:p>
      <w:pPr>
        <w:pStyle w:val="ListBullet"/>
      </w:pPr>
      <w:r>
        <w:t>The script will display a URL and a device code.</w:t>
      </w:r>
    </w:p>
    <w:p>
      <w:pPr>
        <w:pStyle w:val="ListBullet"/>
      </w:pPr>
      <w:r>
        <w:t>Open a private/incognito browser window, go to the URL, and enter the code.</w:t>
      </w:r>
    </w:p>
    <w:p>
      <w:pPr>
        <w:pStyle w:val="ListBullet"/>
      </w:pPr>
      <w:r>
        <w:t>Sign in with your tenant credentials.</w:t>
      </w:r>
    </w:p>
    <w:p>
      <w:pPr>
        <w:pStyle w:val="ListBullet"/>
      </w:pPr>
      <w:r>
        <w:t>The script will:</w:t>
      </w:r>
    </w:p>
    <w:p>
      <w:r>
        <w:t xml:space="preserve">  - Create the Safety Issue Log list with all required columns</w:t>
      </w:r>
    </w:p>
    <w:p>
      <w:r>
        <w:t xml:space="preserve">  - Populate it with realistic sample data</w:t>
      </w:r>
    </w:p>
    <w:p>
      <w:pPr>
        <w:pStyle w:val="ListBullet"/>
      </w:pPr>
      <w:r>
        <w:t>On success it will print a summary of created columns and sample records.</w:t>
      </w:r>
    </w:p>
    <w:p>
      <w:pPr>
        <w:pStyle w:val="Heading3"/>
      </w:pPr>
      <w:r>
        <w:t>Verify</w:t>
      </w:r>
    </w:p>
    <w:p>
      <w:pPr>
        <w:pStyle w:val="ListBullet"/>
      </w:pPr>
      <w:r>
        <w:t>Open the Safety Issue Log list in SharePoint.</w:t>
      </w:r>
    </w:p>
    <w:p>
      <w:pPr>
        <w:pStyle w:val="ListBullet"/>
      </w:pPr>
      <w:r>
        <w:t>Confirm the columns exist: DateReported, ReporterName, WarehouseLocation, IssueType, Description, Severity, Status, AssignedTo, ResolutionNotes.</w:t>
      </w:r>
    </w:p>
    <w:p>
      <w:pPr>
        <w:pStyle w:val="ListBullet"/>
      </w:pPr>
      <w:r>
        <w:t>Confirm sample data rows are present.</w:t>
      </w:r>
    </w:p>
    <w:p>
      <w:pPr>
        <w:pStyle w:val="Heading2"/>
      </w:pPr>
      <w:r>
        <w:t>6) Create the Dataverse PPE Kit Recommendation Table</w:t>
      </w:r>
    </w:p>
    <w:p>
      <w:r>
        <w:t>The PPE Kit Recommendation table in Dataverse is used by the PPE Suggestion child agent to look up role-specific PPE requirements.</w:t>
      </w:r>
    </w:p>
    <w:p>
      <w:pPr>
        <w:pStyle w:val="Heading3"/>
      </w:pPr>
      <w:r>
        <w:t>Update Script Configuration</w:t>
      </w:r>
    </w:p>
    <w:p>
      <w:pPr>
        <w:pStyle w:val="ListNumber"/>
      </w:pPr>
      <w:r>
        <w:t>Open scripts/setup_dataverse_ppe_table.py in a text editor.</w:t>
      </w:r>
    </w:p>
    <w:p>
      <w:pPr>
        <w:pStyle w:val="ListNumber"/>
      </w:pPr>
      <w:r>
        <w:t>In the CONFIG section near the top, replace the placeholder values:</w:t>
      </w:r>
    </w:p>
    <w:p>
      <w:r>
        <w:t xml:space="preserve">   - TENANT_ID: replace YOUR_TENANT_ID with your Directory (tenant) ID</w:t>
      </w:r>
    </w:p>
    <w:p>
      <w:r>
        <w:t xml:space="preserve">   - CLIENT_ID: replace YOUR_CLIENT_ID with your Application (client) ID</w:t>
      </w:r>
    </w:p>
    <w:p>
      <w:r>
        <w:t xml:space="preserve">   - DATAVERSE_URL: replace YOUR_ORG.crm.dynamics.com with your Dataverse environment URL (find this in the Power Platform admin center under Environments, then your environment, then Environment URL)</w:t>
      </w:r>
    </w:p>
    <w:p>
      <w:r>
        <w:t xml:space="preserve">   - PUBLISHER_PREFIX: update if your solution publisher prefix is not "cr"</w:t>
      </w:r>
    </w:p>
    <w:p>
      <w:pPr>
        <w:pStyle w:val="ListNumber"/>
      </w:pPr>
      <w:r>
        <w:t>Save the file.</w:t>
      </w:r>
    </w:p>
    <w:p>
      <w:pPr>
        <w:pStyle w:val="Heading3"/>
      </w:pPr>
      <w:r>
        <w:t>Run the Script</w:t>
      </w:r>
    </w:p>
    <w:p>
      <w:pPr>
        <w:pStyle w:val="ListBullet"/>
      </w:pPr>
      <w:r>
        <w:t>Run: python scripts/setup_dataverse_ppe_table.py</w:t>
      </w:r>
    </w:p>
    <w:p>
      <w:pPr>
        <w:pStyle w:val="ListBullet"/>
      </w:pPr>
      <w:r>
        <w:t>Authenticate the same way (device code flow in a private browser).</w:t>
      </w:r>
    </w:p>
    <w:p>
      <w:pPr>
        <w:pStyle w:val="ListBullet"/>
      </w:pPr>
      <w:r>
        <w:t>The script will:</w:t>
      </w:r>
    </w:p>
    <w:p>
      <w:r>
        <w:t xml:space="preserve">  - Create the PPE Kit Recommendation table with 7 columns</w:t>
      </w:r>
    </w:p>
    <w:p>
      <w:r>
        <w:t xml:space="preserve">  - Populate it with 20 PPE kit records covering all warehouse roles</w:t>
      </w:r>
    </w:p>
    <w:p>
      <w:pPr>
        <w:pStyle w:val="ListBullet"/>
      </w:pPr>
      <w:r>
        <w:t>On success it will print a summary of the table and record count.</w:t>
      </w:r>
    </w:p>
    <w:p>
      <w:pPr>
        <w:pStyle w:val="Heading3"/>
      </w:pPr>
      <w:r>
        <w:t>Verify</w:t>
      </w:r>
    </w:p>
    <w:p>
      <w:pPr>
        <w:pStyle w:val="ListBullet"/>
      </w:pPr>
      <w:r>
        <w:t>Open Power Apps (make.powerapps.com) and navigate to Tables.</w:t>
      </w:r>
    </w:p>
    <w:p>
      <w:pPr>
        <w:pStyle w:val="ListBullet"/>
      </w:pPr>
      <w:r>
        <w:t>Find PPE Kit Recommendation and open it.</w:t>
      </w:r>
    </w:p>
    <w:p>
      <w:pPr>
        <w:pStyle w:val="ListBullet"/>
      </w:pPr>
      <w:r>
        <w:t>Confirm 20 records are present with data for roles like Dock Worker, Forklift Operator, Cold Storage Associate, etc.</w:t>
      </w:r>
    </w:p>
    <w:p>
      <w:pPr>
        <w:pStyle w:val="Heading2"/>
      </w:pPr>
      <w:r>
        <w:t>7) Checklist</w:t>
      </w:r>
    </w:p>
    <w:p>
      <w:r>
        <w:t>Before starting the agent build:</w:t>
      </w:r>
    </w:p>
    <w:p>
      <w:pPr>
        <w:pStyle w:val="ListBullet"/>
      </w:pPr>
      <w:r>
        <w:t>Python dependencies installed</w:t>
      </w:r>
    </w:p>
    <w:p>
      <w:pPr>
        <w:pStyle w:val="ListBullet"/>
      </w:pPr>
      <w:r>
        <w:t>App registration created with SharePoint and Dynamics CRM permissions</w:t>
      </w:r>
    </w:p>
    <w:p>
      <w:pPr>
        <w:pStyle w:val="ListBullet"/>
      </w:pPr>
      <w:r>
        <w:t>SharePoint site created</w:t>
      </w:r>
    </w:p>
    <w:p>
      <w:pPr>
        <w:pStyle w:val="ListBullet"/>
      </w:pPr>
      <w:r>
        <w:t>25 policy documents uploaded to SharePoint document library</w:t>
      </w:r>
    </w:p>
    <w:p>
      <w:pPr>
        <w:pStyle w:val="ListBullet"/>
      </w:pPr>
      <w:r>
        <w:t>Safety Issue Log list created with sample data</w:t>
      </w:r>
    </w:p>
    <w:p>
      <w:pPr>
        <w:pStyle w:val="ListBullet"/>
      </w:pPr>
      <w:r>
        <w:t>PPE Kit Recommendation Dataverse table created with 20 records</w:t>
      </w:r>
    </w:p>
    <w:p>
      <w:pPr>
        <w:pStyle w:val="ListBullet"/>
      </w:pPr>
      <w:r>
        <w:t>You have the SharePoint site URL, document library URL, and list URL handy</w:t>
      </w:r>
    </w:p>
    <w:p>
      <w:r>
        <w:t>Once all items are confirmed, proceed to the Copilot Studio Agent Build Plan (workshop/Copilot Studio Build Plan - Warehouse Assistant Agent.docx).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